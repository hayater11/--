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Соколов А.Г. Эфбо-13-26 технологии инд. программирования</w:t>
      </w:r>
    </w:p>
    <w:p>
      <w:r>
        <w:t>Практическое занятие № 6. Ниже приведены три решения на C++17. Для каждого задания добавлен пример входных данных и ожидаемый вывод по примерам из методических указаний.</w:t>
      </w:r>
    </w:p>
    <w:p>
      <w:pPr>
        <w:pStyle w:val="Heading1"/>
      </w:pPr>
      <w:r>
        <w:t>Задание 1 Матрица относительно побочной диагонали</w:t>
      </w:r>
    </w:p>
    <w:p>
      <w:r>
        <w:t>Для клетки (i,j) побочная диагональ задаётся условием i+j=N−1. Если j меньше N−1−i, печатается 0; на диагонали — 1; справа от неё — 2.</w:t>
      </w:r>
    </w:p>
    <w:p>
      <w:pPr>
        <w:pStyle w:val="CppCode"/>
        <w:keepLines w:val="0"/>
        <w:ind w:left="173"/>
      </w:pPr>
      <w:r>
        <w:t>#include &lt;iostream&gt;</w:t>
        <w:br/>
        <w:t>using namespace std;</w:t>
        <w:br/>
        <w:br/>
        <w:t>int main() {</w:t>
        <w:br/>
        <w:t xml:space="preserve">    int n;</w:t>
        <w:br/>
        <w:t xml:space="preserve">    if (!(cin &gt;&gt; n) || n &lt; 1 || n &gt; 100) return 1;</w:t>
        <w:br/>
        <w:t xml:space="preserve">    for (int i = 0; i &lt; n; ++i) {</w:t>
        <w:br/>
        <w:t xml:space="preserve">        for (int j = 0; j &lt; n; ++j) {</w:t>
        <w:br/>
        <w:t xml:space="preserve">            int value;</w:t>
        <w:br/>
        <w:t xml:space="preserve">            if (j &lt; n - 1 - i) value = 0;</w:t>
        <w:br/>
        <w:t xml:space="preserve">            else if (j == n - 1 - i) value = 1;</w:t>
        <w:br/>
        <w:t xml:space="preserve">            else value = 2;</w:t>
        <w:br/>
        <w:t xml:space="preserve">            if (j) cout &lt;&lt; ' ';</w:t>
        <w:br/>
        <w:t xml:space="preserve">            cout &lt;&lt; value;</w:t>
        <w:br/>
        <w:t xml:space="preserve">        }</w:t>
        <w:br/>
        <w:t xml:space="preserve">        cout &lt;&lt; '\n';</w:t>
        <w:br/>
        <w:t xml:space="preserve">    }</w:t>
        <w:br/>
        <w:t>}</w:t>
      </w:r>
    </w:p>
    <w:p>
      <w:r>
        <w:t>Пример запуска для N=4:</w:t>
      </w:r>
    </w:p>
    <w:p>
      <w:r>
        <w:drawing>
          <wp:inline xmlns:a="http://schemas.openxmlformats.org/drawingml/2006/main" xmlns:pic="http://schemas.openxmlformats.org/drawingml/2006/picture">
            <wp:extent cx="5852160" cy="17816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p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81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Задание 2 Поле с грибами</w:t>
      </w:r>
    </w:p>
    <w:p>
      <w:r>
        <w:t>Координаты грибов переводятся из нумерации с 1 в индексы векторов с 0. Для каждой свободной клетки подсчитываются грибы в соседних восьми клетках; клетки с грибами обозначаются звёздочкой. Границы поля проверяются перед чтением координат.</w:t>
      </w:r>
    </w:p>
    <w:p>
      <w:pPr>
        <w:pStyle w:val="CppCode"/>
        <w:keepLines w:val="0"/>
        <w:ind w:left="173"/>
      </w:pPr>
      <w:r>
        <w:t>#include &lt;iostream&gt;</w:t>
        <w:br/>
        <w:t>#include &lt;vector&gt;</w:t>
        <w:br/>
        <w:t>using namespace std;</w:t>
        <w:br/>
        <w:br/>
        <w:t>int main() {</w:t>
        <w:br/>
        <w:t xml:space="preserve">    int n, m, w;</w:t>
        <w:br/>
        <w:t xml:space="preserve">    if (!(cin &gt;&gt; n &gt;&gt; m) || n &lt; 1 || n &gt; 32 || m &lt; 1 || m &gt; 32) return 1;</w:t>
        <w:br/>
        <w:t xml:space="preserve">    if (!(cin &gt;&gt; w) || w &lt; 0 || w &gt; 1000) return 1;</w:t>
        <w:br/>
        <w:t xml:space="preserve">    vector&lt;vector&lt;bool&gt;&gt; mushroom(n, vector&lt;bool&gt;(m, false));</w:t>
        <w:br/>
        <w:t xml:space="preserve">    for (int i = 0; i &lt; w; ++i) {</w:t>
        <w:br/>
        <w:t xml:space="preserve">        int r, c;</w:t>
        <w:br/>
        <w:t xml:space="preserve">        if (!(cin &gt;&gt; r &gt;&gt; c) || r &lt; 1 || r &gt; n || c &lt; 1 || c &gt; m) return 1;</w:t>
        <w:br/>
        <w:t xml:space="preserve">        mushroom[r - 1][c - 1] = true;</w:t>
        <w:br/>
        <w:t xml:space="preserve">    }</w:t>
        <w:br/>
        <w:t xml:space="preserve">    for (int r = 0; r &lt; n; ++r) {</w:t>
        <w:br/>
        <w:t xml:space="preserve">        for (int c = 0; c &lt; m; ++c) {</w:t>
        <w:br/>
        <w:t xml:space="preserve">            if (c) cout &lt;&lt; ' ';</w:t>
        <w:br/>
        <w:t xml:space="preserve">            if (mushroom[r][c]) { cout &lt;&lt; '*'; continue; }</w:t>
        <w:br/>
        <w:t xml:space="preserve">            int count = 0;</w:t>
        <w:br/>
        <w:t xml:space="preserve">            for (int dr = -1; dr &lt;= 1; ++dr)</w:t>
        <w:br/>
        <w:t xml:space="preserve">                for (int dc = -1; dc &lt;= 1; ++dc) {</w:t>
        <w:br/>
        <w:t xml:space="preserve">                    int nr = r + dr, nc = c + dc;</w:t>
        <w:br/>
        <w:t xml:space="preserve">                    if (nr &gt;= 0 &amp;&amp; nr &lt; n &amp;&amp; nc &gt;= 0 &amp;&amp; nc &lt; m &amp;&amp; mushroom[nr][nc]) ++count;</w:t>
        <w:br/>
        <w:t xml:space="preserve">                }</w:t>
        <w:br/>
        <w:t xml:space="preserve">            cout &lt;&lt; count;</w:t>
        <w:br/>
        <w:t xml:space="preserve">        }</w:t>
        <w:br/>
        <w:t xml:space="preserve">        cout &lt;&lt; '\n';</w:t>
        <w:br/>
        <w:t xml:space="preserve">    }</w:t>
        <w:br/>
        <w:t>}</w:t>
      </w:r>
    </w:p>
    <w:p>
      <w:r>
        <w:t>Пример запуска по условию. В примере ячейки разделены пробелом, как в образце вывода задания:</w:t>
      </w:r>
    </w:p>
    <w:p>
      <w:r>
        <w:drawing>
          <wp:inline xmlns:a="http://schemas.openxmlformats.org/drawingml/2006/main" xmlns:pic="http://schemas.openxmlformats.org/drawingml/2006/picture">
            <wp:extent cx="5852160" cy="22238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p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23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Задание 3 Последовательность описания чисел</w:t>
      </w:r>
    </w:p>
    <w:p>
      <w:r>
        <w:t>Следующий член строится проходом по предыдущей строке слева направо: для каждой непрерывной группы одинаковых символов записываются количество символов и сам символ. Начальная строка — десятичная запись x; первое значение считается первым членом, поэтому для n=1 цикл не выполняется.</w:t>
      </w:r>
    </w:p>
    <w:p>
      <w:pPr>
        <w:pStyle w:val="CppCode"/>
        <w:keepLines w:val="0"/>
        <w:ind w:left="173"/>
      </w:pPr>
      <w:r>
        <w:t>#include &lt;iostream&gt;</w:t>
        <w:br/>
        <w:t>#include &lt;string&gt;</w:t>
        <w:br/>
        <w:t>using namespace std;</w:t>
        <w:br/>
        <w:br/>
        <w:t>string nextTerm(const string&amp; s) {</w:t>
        <w:br/>
        <w:t xml:space="preserve">    string result;</w:t>
        <w:br/>
        <w:t xml:space="preserve">    for (size_t i = 0; i &lt; s.size();) {</w:t>
        <w:br/>
        <w:t xml:space="preserve">        size_t j = i;</w:t>
        <w:br/>
        <w:t xml:space="preserve">        while (j &lt; s.size() &amp;&amp; s[j] == s[i]) ++j;</w:t>
        <w:br/>
        <w:t xml:space="preserve">        result += to_string(j - i);</w:t>
        <w:br/>
        <w:t xml:space="preserve">        result += s[i];</w:t>
        <w:br/>
        <w:t xml:space="preserve">        i = j;</w:t>
        <w:br/>
        <w:t xml:space="preserve">    }</w:t>
        <w:br/>
        <w:t xml:space="preserve">    return result;</w:t>
        <w:br/>
        <w:t>}</w:t>
        <w:br/>
        <w:br/>
        <w:t>int main() {</w:t>
        <w:br/>
        <w:t xml:space="preserve">    int x, n;</w:t>
        <w:br/>
        <w:t xml:space="preserve">    if (!(cin &gt;&gt; x &gt;&gt; n) || x &lt; 0 || x &gt; 100 || n &lt; 1 || n &gt; 25) return 1;</w:t>
        <w:br/>
        <w:t xml:space="preserve">    string term = to_string(x);</w:t>
        <w:br/>
        <w:t xml:space="preserve">    for (int i = 1; i &lt; n; ++i) term = nextTerm(term);</w:t>
        <w:br/>
        <w:t xml:space="preserve">    cout &lt;&lt; term &lt;&lt; '\n';</w:t>
        <w:br/>
        <w:t>}</w:t>
      </w:r>
    </w:p>
    <w:p>
      <w:r>
        <w:t>Пример запуска при x=1, n=4:</w:t>
      </w:r>
    </w:p>
    <w:p>
      <w:r>
        <w:drawing>
          <wp:inline xmlns:a="http://schemas.openxmlformats.org/drawingml/2006/main" xmlns:pic="http://schemas.openxmlformats.org/drawingml/2006/picture">
            <wp:extent cx="5852160" cy="11184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p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118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Примечание о проверке: среда выполнения на этой машине не располагает установленными инструментами разработчика C++ (clang++ завершается сообщением об отсутствии Command Line Tools). Поэтому приведены ожидаемые результаты для примеров из задания, а компиляция и реальный запуск в текущей среде не подтверждены.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ppCode">
    <w:name w:val="CppCode"/>
    <w:pPr>
      <w:spacing w:after="80"/>
    </w:pPr>
    <w:rPr>
      <w:rFonts w:ascii="Courier New" w:hAnsi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